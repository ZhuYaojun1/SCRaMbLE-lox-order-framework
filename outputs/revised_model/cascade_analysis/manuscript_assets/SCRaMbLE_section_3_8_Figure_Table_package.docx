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Section 3.8 Figure and Table Package</w:t>
      </w:r>
    </w:p>
    <w:p>
      <w:pPr>
        <w:keepNext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Table 11.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State-replay summary of rearrangement-cascade effects preceding terminal Essentiality Gate failure.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000000"/>
          <w:bottom w:val="single" w:sz="10" w:color="000000"/>
          <w:insideH w:val="nil"/>
          <w:insideV w:val="nil"/>
          <w:left w:val="nil"/>
          <w:right w:val="nil"/>
        </w:tblBorders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Analysis level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Rearrangement class or measure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Count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Result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Trajectory history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Any preceding inversion or duplication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196,246 / 438,708 trajectories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44.73% of Gate-failing trajectories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Event replay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Inversion precursors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241,208 events in 162,430 trajectories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All events before the terminal deletion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Event replay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Duplication precursors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86,890 events in 74,133 trajectories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All events before the terminal deletion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Exact terminal pair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Hazard increased after inversion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8,836 / 241,208 events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3.66% (95% Wilson interval, 3.59–3.74%)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Exact terminal pair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Hazard increased after duplication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3,270 / 86,890 events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3.76% (95% Wilson interval, 3.64–3.89%)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Trajectory level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At least one inversion-associated increase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8,597 / 162,430 trajectories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5.29% (95% Wilson interval, 5.18–5.40%)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Trajectory level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At least one duplication-associated increase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3,270 / 74,133 trajectories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4.41% (95% Wilson interval, 4.27–4.56%)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Finite probability amplification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Inversion, ≥2-fold / ≥10-fold / ≥100-fold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1,155 / 110 / 7 events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Maximum finite increase, 248.06-fold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Copy-specific pair creation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Duplication activated the eventual terminal pair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3,437 / 86,890 events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3.96%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Gate-span change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Inversion activated a Gate-failing deletion span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705 / 241,208 events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0.29%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All-pair one-step hazard sample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Hazard increased after inversion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1,833 / 4,400 states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41.66%; 16.07% decreased and 42.27% were unchanged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All-pair one-step hazard sample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Hazard decreased after duplication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4,239 / 4,385 states</w:t>
            </w:r>
          </w:p>
        </w:tc>
        <w:tc>
          <w:tcPr>
            <w:tcW w:type="dxa" w:w="2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96.67%; 3.33% increased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Note: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Exact terminal-pair analyses included every inversion or duplication preceding Gate failure. The all-pair hazard analysis used a deterministic scenario-stratified sample of up to 50 events per event type and scenario. Percentages are descriptive and are conditional on trajectories that later failed the strict Essentiality Gate.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5613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_rearrangement_casca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613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Figure 10.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Precursor rearrangements altered the accessibility of later Gate-failing deletion paths. (A) Composition of event histories among 438,708 Gate-failing trajectories. (B) Mutually exclusive classifications of 241,208 inversion and 86,890 duplication precursor events according to their immediate effect on the eventual terminal-deletion pair. (C) Inversion events producing finite increases of at least 2-, 10-, or 100-fold in the proposal probability of the eventual terminal pair; duplications that created a previously absent copy-specific terminal pair are shown separately.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33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1_total_gate_failing_haz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33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Figure 11.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Precursor events produced event- and model-dependent changes in the total one-step Gate-failing deletion hazard. (A) Direction of hazard change after inversion or duplication under linear-distance sampling and partially Hi-C-informed sampling with distance-based fallback. (B) Median and central 95% of the descriptive distribution of log₂-transformed after-to-before hazard ratios. The scenario-stratified sample comprised 8,785 precursor states; intervals in panel B are distributional quantiles rather than confidence intervals.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